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848"/>
        <w:gridCol w:w="1944"/>
      </w:tblGrid>
      <w:tr w:rsidR="009F56A7" w14:paraId="09A59C42" w14:textId="77777777">
        <w:trPr>
          <w:jc w:val="center"/>
        </w:trPr>
        <w:tc>
          <w:tcPr>
            <w:tcW w:w="7848" w:type="dxa"/>
            <w:shd w:val="clear" w:color="auto" w:fill="19304E"/>
            <w:tcMar>
              <w:top w:w="170" w:type="dxa"/>
              <w:left w:w="200" w:type="dxa"/>
              <w:bottom w:w="170" w:type="dxa"/>
              <w:right w:w="150" w:type="dxa"/>
            </w:tcMar>
            <w:vAlign w:val="center"/>
          </w:tcPr>
          <w:p w14:paraId="722331CB" w14:textId="77777777" w:rsidR="009F56A7" w:rsidRDefault="00767384">
            <w:pPr>
              <w:spacing w:after="20"/>
            </w:pPr>
            <w:r>
              <w:rPr>
                <w:rFonts w:ascii="Aptos Display" w:hAnsi="Aptos Display"/>
                <w:b/>
                <w:color w:val="FFFFFF"/>
                <w:sz w:val="44"/>
              </w:rPr>
              <w:t>VANSH DHARIWAL</w:t>
            </w:r>
          </w:p>
          <w:p w14:paraId="4B3A26AA" w14:textId="77777777" w:rsidR="009F56A7" w:rsidRDefault="00767384">
            <w:pPr>
              <w:spacing w:after="80"/>
            </w:pPr>
            <w:r>
              <w:rPr>
                <w:b/>
                <w:color w:val="A6DAE9"/>
                <w:sz w:val="17"/>
              </w:rPr>
              <w:t>STUDENT  |  ASPIRING SOFTWARE DEVELOPER</w:t>
            </w:r>
          </w:p>
          <w:p w14:paraId="10EA3395" w14:textId="1119812F" w:rsidR="009F56A7" w:rsidRDefault="00767384">
            <w:pPr>
              <w:spacing w:after="0"/>
            </w:pPr>
            <w:r>
              <w:rPr>
                <w:color w:val="FFFFFF"/>
                <w:sz w:val="16"/>
              </w:rPr>
              <w:t>Phone: [</w:t>
            </w:r>
            <w:r w:rsidR="00915486">
              <w:rPr>
                <w:color w:val="FFFFFF"/>
                <w:sz w:val="16"/>
              </w:rPr>
              <w:t>+91</w:t>
            </w:r>
            <w:r w:rsidR="00183ED5">
              <w:rPr>
                <w:color w:val="FFFFFF"/>
                <w:sz w:val="16"/>
              </w:rPr>
              <w:t xml:space="preserve"> 9027466053</w:t>
            </w:r>
            <w:r>
              <w:rPr>
                <w:color w:val="FFFFFF"/>
                <w:sz w:val="16"/>
              </w:rPr>
              <w:t>]  •  Email: [</w:t>
            </w:r>
            <w:r w:rsidR="00183ED5">
              <w:rPr>
                <w:color w:val="FFFFFF"/>
                <w:sz w:val="16"/>
              </w:rPr>
              <w:t>vanshdhariwal343@gmail.com</w:t>
            </w:r>
            <w:r>
              <w:rPr>
                <w:color w:val="FFFFFF"/>
                <w:sz w:val="16"/>
              </w:rPr>
              <w:t>]</w:t>
            </w:r>
            <w:r>
              <w:rPr>
                <w:color w:val="FFFFFF"/>
                <w:sz w:val="16"/>
              </w:rPr>
              <w:br/>
            </w:r>
            <w:r>
              <w:rPr>
                <w:color w:val="FFFFFF"/>
                <w:sz w:val="15"/>
              </w:rPr>
              <w:t>LinkedIn: linkedin.com/in/vansh-dhariwal-627853340</w:t>
            </w:r>
            <w:r>
              <w:rPr>
                <w:color w:val="FFFFFF"/>
                <w:sz w:val="15"/>
              </w:rPr>
              <w:br/>
              <w:t>Portfolio: [Your portfolio URL]  •  GitHub: [Your GitHub URL]</w:t>
            </w:r>
          </w:p>
        </w:tc>
        <w:tc>
          <w:tcPr>
            <w:tcW w:w="1944" w:type="dxa"/>
            <w:shd w:val="clear" w:color="auto" w:fill="EAF1F5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3C99D38" w14:textId="77777777" w:rsidR="009F56A7" w:rsidRDefault="00767384">
            <w:pPr>
              <w:jc w:val="center"/>
            </w:pPr>
            <w:r>
              <w:rPr>
                <w:b/>
                <w:color w:val="19304E"/>
                <w:sz w:val="22"/>
              </w:rPr>
              <w:t>PHOTO</w:t>
            </w:r>
          </w:p>
          <w:p w14:paraId="68A128C2" w14:textId="77777777" w:rsidR="009F56A7" w:rsidRDefault="00767384">
            <w:pPr>
              <w:jc w:val="center"/>
            </w:pPr>
            <w:r>
              <w:rPr>
                <w:color w:val="465564"/>
                <w:sz w:val="14"/>
              </w:rPr>
              <w:t>Replace this</w:t>
            </w:r>
            <w:r>
              <w:rPr>
                <w:color w:val="465564"/>
                <w:sz w:val="14"/>
              </w:rPr>
              <w:br/>
              <w:t>placeholder with</w:t>
            </w:r>
            <w:r>
              <w:rPr>
                <w:color w:val="465564"/>
                <w:sz w:val="14"/>
              </w:rPr>
              <w:br/>
              <w:t>your picture</w:t>
            </w:r>
          </w:p>
        </w:tc>
      </w:tr>
    </w:tbl>
    <w:p w14:paraId="3168342B" w14:textId="77777777" w:rsidR="009F56A7" w:rsidRDefault="00767384">
      <w:pPr>
        <w:pStyle w:val="Heading1"/>
        <w:pBdr>
          <w:bottom w:val="single" w:sz="5" w:space="2" w:color="D6E2EA"/>
        </w:pBdr>
      </w:pPr>
      <w:r>
        <w:t>PROFESSIONAL SUMMARY</w:t>
      </w:r>
    </w:p>
    <w:p w14:paraId="05A62533" w14:textId="77777777" w:rsidR="009F56A7" w:rsidRDefault="00767384">
      <w:r>
        <w:t>Motivated student building a foundation in software development, web technologies, and backend systems. Learning Java ecosystem technologies including Spring and Hibernate, while developing practical project experience through a personal portfolio website and a Smart Task Processing System. Eager to keep learning, solve real problems, and contribute to collaborative development projects.</w:t>
      </w:r>
    </w:p>
    <w:p w14:paraId="51EDC542" w14:textId="77777777" w:rsidR="009F56A7" w:rsidRDefault="00767384">
      <w:pPr>
        <w:pStyle w:val="Heading1"/>
        <w:pBdr>
          <w:bottom w:val="single" w:sz="5" w:space="2" w:color="D6E2EA"/>
        </w:pBdr>
      </w:pPr>
      <w:r>
        <w:t>TECHNICAL 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>
        <w:tc>
          <w:tcPr>
            <w:tcW w:type="dxa" w:w="2232"/>
            <w:vAlign w:val="center"/>
            <w:shd w:fill="EAF1F5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95878"/>
                <w:sz w:val="16"/>
              </w:rPr>
              <w:t>Programming Languages</w:t>
            </w:r>
          </w:p>
        </w:tc>
        <w:tc>
          <w:tcPr>
            <w:tcW w:type="dxa" w:w="756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D3748"/>
                <w:sz w:val="17"/>
              </w:rPr>
              <w:t>Java, C, C++</w:t>
            </w:r>
          </w:p>
        </w:tc>
      </w:tr>
      <w:tr>
        <w:tc>
          <w:tcPr>
            <w:tcW w:type="dxa" w:w="2232"/>
            <w:vAlign w:val="center"/>
            <w:shd w:fill="EAF1F5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95878"/>
                <w:sz w:val="16"/>
              </w:rPr>
              <w:t>Web Technologies</w:t>
            </w:r>
          </w:p>
        </w:tc>
        <w:tc>
          <w:tcPr>
            <w:tcW w:type="dxa" w:w="756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D3748"/>
                <w:sz w:val="17"/>
              </w:rPr>
              <w:t>HTML, CSS, JavaScript</w:t>
            </w:r>
          </w:p>
        </w:tc>
      </w:tr>
      <w:tr>
        <w:tc>
          <w:tcPr>
            <w:tcW w:type="dxa" w:w="2232"/>
            <w:vAlign w:val="center"/>
            <w:shd w:fill="EAF1F5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95878"/>
                <w:sz w:val="16"/>
              </w:rPr>
              <w:t>Frameworks</w:t>
            </w:r>
          </w:p>
        </w:tc>
        <w:tc>
          <w:tcPr>
            <w:tcW w:type="dxa" w:w="756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D3748"/>
                <w:sz w:val="17"/>
              </w:rPr>
              <w:t>Spring Framework, Spring MVC, Hibernate</w:t>
            </w:r>
          </w:p>
        </w:tc>
      </w:tr>
      <w:tr>
        <w:tc>
          <w:tcPr>
            <w:tcW w:type="dxa" w:w="2232"/>
            <w:vAlign w:val="center"/>
            <w:shd w:fill="EAF1F5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95878"/>
                <w:sz w:val="16"/>
              </w:rPr>
              <w:t>Java Web Technologies</w:t>
            </w:r>
          </w:p>
        </w:tc>
        <w:tc>
          <w:tcPr>
            <w:tcW w:type="dxa" w:w="756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D3748"/>
                <w:sz w:val="17"/>
              </w:rPr>
              <w:t>JSP, Servlets, JDBC</w:t>
            </w:r>
          </w:p>
        </w:tc>
      </w:tr>
      <w:tr>
        <w:tc>
          <w:tcPr>
            <w:tcW w:type="dxa" w:w="2232"/>
            <w:vAlign w:val="center"/>
            <w:shd w:fill="EAF1F5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95878"/>
                <w:sz w:val="16"/>
              </w:rPr>
              <w:t>Database</w:t>
            </w:r>
          </w:p>
        </w:tc>
        <w:tc>
          <w:tcPr>
            <w:tcW w:type="dxa" w:w="756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D3748"/>
                <w:sz w:val="17"/>
              </w:rPr>
              <w:t>MySQL</w:t>
            </w:r>
          </w:p>
        </w:tc>
      </w:tr>
      <w:tr>
        <w:tc>
          <w:tcPr>
            <w:tcW w:type="dxa" w:w="2232"/>
            <w:vAlign w:val="center"/>
            <w:shd w:fill="EAF1F5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95878"/>
                <w:sz w:val="16"/>
              </w:rPr>
              <w:t>Core Concepts</w:t>
            </w:r>
          </w:p>
        </w:tc>
        <w:tc>
          <w:tcPr>
            <w:tcW w:type="dxa" w:w="756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D3748"/>
                <w:sz w:val="17"/>
              </w:rPr>
              <w:t>Object-Oriented Programming (OOP), Multithreading, Exception Handling</w:t>
            </w:r>
          </w:p>
        </w:tc>
      </w:tr>
      <w:tr>
        <w:tc>
          <w:tcPr>
            <w:tcW w:type="dxa" w:w="2232"/>
            <w:vAlign w:val="center"/>
            <w:shd w:fill="EAF1F5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95878"/>
                <w:sz w:val="16"/>
              </w:rPr>
              <w:t>Developer Tools</w:t>
            </w:r>
          </w:p>
        </w:tc>
        <w:tc>
          <w:tcPr>
            <w:tcW w:type="dxa" w:w="756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2D3748"/>
                <w:sz w:val="17"/>
              </w:rPr>
              <w:t>Git, GitHub, VS Code, IntelliJ IDEA</w:t>
            </w:r>
          </w:p>
        </w:tc>
      </w:tr>
    </w:tbl>
    <w:p w14:paraId="0AFCE9AD" w14:textId="77777777" w:rsidR="009F56A7" w:rsidRDefault="00767384">
      <w:pPr>
        <w:pStyle w:val="Heading1"/>
        <w:pBdr>
          <w:bottom w:val="single" w:sz="5" w:space="2" w:color="D6E2EA"/>
        </w:pBdr>
      </w:pPr>
      <w:r>
        <w:t>PROJECTS</w:t>
      </w:r>
    </w:p>
    <w:p w14:paraId="239D3F7B" w14:textId="77777777" w:rsidR="009F56A7" w:rsidRDefault="00767384">
      <w:pPr>
        <w:spacing w:after="20"/>
      </w:pPr>
      <w:r>
        <w:rPr>
          <w:b/>
          <w:sz w:val="19"/>
        </w:rPr>
        <w:t>Smart Task Processing System</w:t>
      </w:r>
      <w:r>
        <w:t xml:space="preserve">  |  Personal / Academic Project</w:t>
      </w:r>
    </w:p>
    <w:p w14:paraId="62991CE9" w14:textId="77777777" w:rsidR="009F56A7" w:rsidRDefault="00767384">
      <w:pPr>
        <w:pStyle w:val="ListBullet"/>
        <w:spacing w:after="20"/>
        <w:ind w:left="259" w:hanging="173"/>
      </w:pPr>
      <w:r>
        <w:t>Exploring task processing and file/report processing workflows. Add the exact features implemented.</w:t>
      </w:r>
    </w:p>
    <w:p w14:paraId="26F6FE92" w14:textId="77777777" w:rsidR="009F56A7" w:rsidRDefault="00767384">
      <w:pPr>
        <w:pStyle w:val="ListBullet"/>
        <w:spacing w:after="20"/>
        <w:ind w:left="259" w:hanging="173"/>
      </w:pPr>
      <w:r>
        <w:t>Technologies: [List only the languages, frameworks, databases, and tools actually used].</w:t>
      </w:r>
    </w:p>
    <w:p w14:paraId="6C90FE67" w14:textId="77777777" w:rsidR="009F56A7" w:rsidRDefault="00767384">
      <w:pPr>
        <w:spacing w:before="20" w:after="20"/>
      </w:pPr>
      <w:r>
        <w:rPr>
          <w:b/>
          <w:sz w:val="19"/>
        </w:rPr>
        <w:t>Personal Portfolio Website</w:t>
      </w:r>
      <w:r>
        <w:t xml:space="preserve">  |  Personal Project</w:t>
      </w:r>
    </w:p>
    <w:p w14:paraId="117CADAE" w14:textId="77777777" w:rsidR="009F56A7" w:rsidRDefault="00767384">
      <w:pPr>
        <w:pStyle w:val="ListBullet"/>
        <w:spacing w:after="20"/>
        <w:ind w:left="259" w:hanging="173"/>
      </w:pPr>
      <w:r>
        <w:t>Personal website for presenting profile, skills, and projects.</w:t>
      </w:r>
    </w:p>
    <w:p w14:paraId="771FB437" w14:textId="77777777" w:rsidR="009F56A7" w:rsidRDefault="00767384">
      <w:pPr>
        <w:pStyle w:val="ListBullet"/>
        <w:spacing w:after="20"/>
        <w:ind w:left="259" w:hanging="173"/>
      </w:pPr>
      <w:r>
        <w:t>Used Git and GitHub for version control and repository management; add live and repository links.</w:t>
      </w:r>
    </w:p>
    <w:p w14:paraId="1651912D" w14:textId="77777777" w:rsidR="009F56A7" w:rsidRDefault="00767384">
      <w:pPr>
        <w:pStyle w:val="Heading1"/>
        <w:pBdr>
          <w:bottom w:val="single" w:sz="5" w:space="2" w:color="D6E2EA"/>
        </w:pBdr>
      </w:pPr>
      <w:r>
        <w:t>EDUCATION</w:t>
      </w:r>
    </w:p>
    <w:p w14:paraId="523B341A" w14:textId="77777777" w:rsidR="009F56A7" w:rsidRDefault="00767384">
      <w:r>
        <w:rPr>
          <w:b/>
        </w:rPr>
        <w:t>University Student — Computer Science</w:t>
      </w:r>
    </w:p>
    <w:p w14:paraId="444AB198" w14:textId="77777777" w:rsidR="009F56A7" w:rsidRDefault="00767384">
      <w:r>
        <w:t>Currently pursuing studies in Computer Science</w:t>
      </w:r>
    </w:p>
    <w:p w14:paraId="008C007F" w14:textId="77777777" w:rsidR="009F56A7" w:rsidRDefault="00767384">
      <w:pPr>
        <w:spacing w:after="20"/>
      </w:pPr>
      <w:r>
        <w:rPr>
          <w:b/>
        </w:rPr>
        <w:t>Intermediate (Class XII) — Science with Mathematics</w:t>
      </w:r>
      <w:r>
        <w:br/>
        <w:t>Vishal Inter College, Khatauli, Muzaffarnagar, Uttar Pradesh  |  2024</w:t>
      </w:r>
    </w:p>
    <w:p w14:paraId="15FBA74F" w14:textId="77777777" w:rsidR="009F56A7" w:rsidRDefault="00767384">
      <w:pPr>
        <w:spacing w:before="40" w:after="20"/>
      </w:pPr>
      <w:r>
        <w:rPr>
          <w:b/>
        </w:rPr>
        <w:t>High School (Class X)</w:t>
      </w:r>
      <w:r>
        <w:br/>
        <w:t>Vishal Inter College, Khatauli, Muzaffarnagar, Uttar Pradesh  |  2022</w:t>
      </w:r>
    </w:p>
    <w:p w14:paraId="724E4AC1" w14:textId="77777777" w:rsidR="009F56A7" w:rsidRDefault="00767384">
      <w:pPr>
        <w:spacing w:after="20"/>
      </w:pPr>
      <w:r>
        <w:t>Relevant subjects: Mathematics, Physics, Chemistry, English, Hindi.</w:t>
      </w:r>
    </w:p>
    <w:p w14:paraId="4096B747" w14:textId="77777777" w:rsidR="009F56A7" w:rsidRDefault="00767384">
      <w:pPr>
        <w:pStyle w:val="Heading1"/>
        <w:pBdr>
          <w:bottom w:val="single" w:sz="5" w:space="2" w:color="D6E2EA"/>
        </w:pBdr>
      </w:pPr>
      <w:r>
        <w:t>ADDITIONAL INFORMATION</w:t>
      </w:r>
    </w:p>
    <w:p w14:paraId="7101E2E6" w14:textId="77777777" w:rsidR="009F56A7" w:rsidRDefault="00767384">
      <w:pPr>
        <w:pStyle w:val="ListBullet"/>
        <w:spacing w:after="20"/>
        <w:ind w:left="259" w:hanging="173"/>
      </w:pPr>
      <w:r>
        <w:t>Certifications: [Add completed, relevant certifications or remove this line].</w:t>
      </w:r>
    </w:p>
    <w:p w14:paraId="706A9606" w14:textId="77777777" w:rsidR="009F56A7" w:rsidRDefault="00767384">
      <w:pPr>
        <w:pStyle w:val="ListBullet"/>
        <w:spacing w:after="20"/>
        <w:ind w:left="259" w:hanging="173"/>
      </w:pPr>
      <w:r>
        <w:t>Achievements / Activities: [Add hackathons, coding practice, volunteering, or other relevant items].</w:t>
      </w:r>
    </w:p>
    <w:sectPr w:rsidR="009F56A7" w:rsidSect="00034616">
      <w:footerReference w:type="default" r:id="rId8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6E96C" w14:textId="77777777" w:rsidR="00E80F1C" w:rsidRDefault="00E80F1C">
      <w:pPr>
        <w:spacing w:after="0" w:line="240" w:lineRule="auto"/>
      </w:pPr>
      <w:r>
        <w:separator/>
      </w:r>
    </w:p>
  </w:endnote>
  <w:endnote w:type="continuationSeparator" w:id="0">
    <w:p w14:paraId="7C6157B8" w14:textId="77777777" w:rsidR="00E80F1C" w:rsidRDefault="00E80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FF08E" w14:textId="77777777" w:rsidR="009F56A7" w:rsidRDefault="00767384">
    <w:pPr>
      <w:pStyle w:val="Footer"/>
      <w:jc w:val="center"/>
    </w:pPr>
    <w:r>
      <w:rPr>
        <w:color w:val="78828C"/>
        <w:sz w:val="14"/>
      </w:rPr>
      <w:t>Editable CV • Replace bracketed placeholders with accurate details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2305C" w14:textId="77777777" w:rsidR="00E80F1C" w:rsidRDefault="00E80F1C">
      <w:pPr>
        <w:spacing w:after="0" w:line="240" w:lineRule="auto"/>
      </w:pPr>
      <w:r>
        <w:separator/>
      </w:r>
    </w:p>
  </w:footnote>
  <w:footnote w:type="continuationSeparator" w:id="0">
    <w:p w14:paraId="54018B16" w14:textId="77777777" w:rsidR="00E80F1C" w:rsidRDefault="00E80F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008263">
    <w:abstractNumId w:val="8"/>
  </w:num>
  <w:num w:numId="2" w16cid:durableId="582421472">
    <w:abstractNumId w:val="6"/>
  </w:num>
  <w:num w:numId="3" w16cid:durableId="1845707120">
    <w:abstractNumId w:val="5"/>
  </w:num>
  <w:num w:numId="4" w16cid:durableId="1367440421">
    <w:abstractNumId w:val="4"/>
  </w:num>
  <w:num w:numId="5" w16cid:durableId="33623187">
    <w:abstractNumId w:val="7"/>
  </w:num>
  <w:num w:numId="6" w16cid:durableId="1031495102">
    <w:abstractNumId w:val="3"/>
  </w:num>
  <w:num w:numId="7" w16cid:durableId="473916881">
    <w:abstractNumId w:val="2"/>
  </w:num>
  <w:num w:numId="8" w16cid:durableId="2037385245">
    <w:abstractNumId w:val="1"/>
  </w:num>
  <w:num w:numId="9" w16cid:durableId="88679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5DA"/>
    <w:rsid w:val="0006063C"/>
    <w:rsid w:val="000D6B1C"/>
    <w:rsid w:val="0015074B"/>
    <w:rsid w:val="00176497"/>
    <w:rsid w:val="00183ED5"/>
    <w:rsid w:val="0021504B"/>
    <w:rsid w:val="0029639D"/>
    <w:rsid w:val="002D0A14"/>
    <w:rsid w:val="00326F90"/>
    <w:rsid w:val="00330248"/>
    <w:rsid w:val="003776CC"/>
    <w:rsid w:val="00385889"/>
    <w:rsid w:val="003C296B"/>
    <w:rsid w:val="003E26B9"/>
    <w:rsid w:val="00423E9C"/>
    <w:rsid w:val="004B4979"/>
    <w:rsid w:val="005240F2"/>
    <w:rsid w:val="00554DBE"/>
    <w:rsid w:val="005A2B6E"/>
    <w:rsid w:val="005A38E0"/>
    <w:rsid w:val="006839A8"/>
    <w:rsid w:val="006D7CCC"/>
    <w:rsid w:val="006E4947"/>
    <w:rsid w:val="006F7BBD"/>
    <w:rsid w:val="00767384"/>
    <w:rsid w:val="007F12DE"/>
    <w:rsid w:val="008A4D33"/>
    <w:rsid w:val="00915486"/>
    <w:rsid w:val="009F56A7"/>
    <w:rsid w:val="00A80FD4"/>
    <w:rsid w:val="00AA1D8D"/>
    <w:rsid w:val="00B150BC"/>
    <w:rsid w:val="00B47730"/>
    <w:rsid w:val="00C55296"/>
    <w:rsid w:val="00C8281C"/>
    <w:rsid w:val="00CB0664"/>
    <w:rsid w:val="00D45229"/>
    <w:rsid w:val="00D45387"/>
    <w:rsid w:val="00D708D3"/>
    <w:rsid w:val="00E80F1C"/>
    <w:rsid w:val="00EF4D7D"/>
    <w:rsid w:val="00F731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D8776"/>
  <w14:defaultImageDpi w14:val="300"/>
  <w15:docId w15:val="{7F06D613-6657-5A4E-B3C9-F6725667D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D3748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195878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Vansh Dhariwal</cp:lastModifiedBy>
  <cp:revision>2</cp:revision>
  <dcterms:created xsi:type="dcterms:W3CDTF">2026-10-17T11:00:00Z</dcterms:created>
  <dcterms:modified xsi:type="dcterms:W3CDTF">2026-10-17T11:00:00Z</dcterms:modified>
  <cp:category/>
</cp:coreProperties>
</file>